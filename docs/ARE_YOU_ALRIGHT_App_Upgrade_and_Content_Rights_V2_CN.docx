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34C"/>
          <w:sz w:val="48"/>
        </w:rPr>
        <w:t>ARE YOU ALRIGHT</w:t>
      </w:r>
    </w:p>
    <w:p>
      <w:pPr>
        <w:jc w:val="center"/>
      </w:pPr>
      <w:r>
        <w:rPr>
          <w:b/>
          <w:sz w:val="34"/>
        </w:rPr>
        <w:t>App 升级 + 内容权利 + 分享/收藏/删除/举报系统 V2</w:t>
      </w:r>
    </w:p>
    <w:p>
      <w:pPr>
        <w:jc w:val="center"/>
      </w:pPr>
      <w:r>
        <w:rPr>
          <w:i/>
          <w:sz w:val="21"/>
        </w:rPr>
        <w:t>可直接交给 Claude Code / Codex 的产品与实现总纲</w:t>
      </w:r>
    </w:p>
    <w:p>
      <w:r>
        <w:t>本文件在上一版《App 化与商业化讨论整理》的基础上继续升级，保留原有 App、My Sky、Listen/TTS、成本与商业化结论，并新增本轮讨论形成的内容权利控制系统：删除、收藏、分享、举报、屏蔽、审核、TTS 权限、站外传播授权，以及“自有内容分享卡/视频”的实现策略。目标是先把 Web 版本升级到可持续、可治理、可迁移到 iOS/Android 的基础状态，再逐步提交 App Store / Google Play。</w:t>
      </w:r>
    </w:p>
    <w:p>
      <w:pPr>
        <w:pStyle w:val="Heading1"/>
      </w:pPr>
      <w:r>
        <w:t>0. 本轮升级的核心结论</w:t>
      </w:r>
    </w:p>
    <w:p>
      <w:pPr>
        <w:pStyle w:val="ListBullet"/>
      </w:pPr>
      <w:r>
        <w:t>自己的内容：可以删除、可以分享、可以生成分享卡/视频；平台仍需遵守用户自己的站外授权选择。</w:t>
      </w:r>
    </w:p>
    <w:p>
      <w:pPr>
        <w:pStyle w:val="ListBullet"/>
      </w:pPr>
      <w:r>
        <w:t>别人的内容：可以阅读、回复、点灯、站内收藏；默认不能站外分享、下载、导出或商业使用。</w:t>
      </w:r>
    </w:p>
    <w:p>
      <w:pPr>
        <w:pStyle w:val="ListBullet"/>
      </w:pPr>
      <w:r>
        <w:t>收藏不是复制所有权：建议保存对原内容的引用。原作者删除后，收藏项随之失效。</w:t>
      </w:r>
    </w:p>
    <w:p>
      <w:pPr>
        <w:pStyle w:val="ListBullet"/>
      </w:pPr>
      <w:r>
        <w:t>UGC 治理必须补齐：过滤、举报、后台审核队列、违规处置、封禁/阻断滥用者、公开联系渠道。</w:t>
      </w:r>
    </w:p>
    <w:p>
      <w:pPr>
        <w:pStyle w:val="ListBullet"/>
      </w:pPr>
      <w:r>
        <w:t>My Sky 升级为个人情感空间：My Balloons / Saved / Lights I Left / Responses / Listen Again。</w:t>
      </w:r>
    </w:p>
    <w:p>
      <w:pPr>
        <w:pStyle w:val="ListBullet"/>
      </w:pPr>
      <w:r>
        <w:t>分享功能分短文本与长文本：短文本生成品牌分享卡；长文本默认生成“精选片段 + 深链/网址”，也可生成短视频。</w:t>
      </w:r>
    </w:p>
    <w:p>
      <w:pPr>
        <w:pStyle w:val="ListBullet"/>
      </w:pPr>
      <w:r>
        <w:t>视频分享技术上可行，但第一版不要一上来做复杂视频编辑器。先做模板化自动生成，再进入系统 Share Sheet。</w:t>
      </w:r>
    </w:p>
    <w:p>
      <w:pPr>
        <w:pStyle w:val="ListBullet"/>
      </w:pPr>
      <w:r>
        <w:t>Web、iOS、Android 共用同一后端数据与权限模型，避免未来重复改造。</w:t>
      </w:r>
    </w:p>
    <w:p>
      <w:pPr>
        <w:pStyle w:val="Heading1"/>
      </w:pPr>
      <w:r>
        <w:t>1. 为什么值得做 App</w:t>
      </w:r>
    </w:p>
    <w:p>
      <w:pPr>
        <w:pStyle w:val="ListBullet"/>
      </w:pPr>
      <w:r>
        <w:t>Web 与 App 长期共存。网站承担搜索、Blog、社交媒体落地页和低门槛访问；App 负责留存、沉浸体验、Listen、收藏、My Sky 和通知。</w:t>
      </w:r>
    </w:p>
    <w:p>
      <w:pPr>
        <w:pStyle w:val="ListBullet"/>
      </w:pPr>
      <w:r>
        <w:t>App 的最大价值不是依靠 App Store 自然流量，而是把 TikTok、Instagram、YouTube、Pinterest 等渠道带来的用户留下来。</w:t>
      </w:r>
    </w:p>
    <w:p>
      <w:pPr>
        <w:pStyle w:val="ListBullet"/>
      </w:pPr>
      <w:r>
        <w:t>第一版 App 不需要堆几十个功能，核心链路仍然是：天空 → 气球 → 阅读 → Listen → 点灯/温暖回复 → 收藏。</w:t>
      </w:r>
    </w:p>
    <w:p>
      <w:pPr>
        <w:pStyle w:val="Heading1"/>
      </w:pPr>
      <w:r>
        <w:t>2. App 不能只是网站套壳</w:t>
      </w:r>
    </w:p>
    <w:p>
      <w:pPr>
        <w:pStyle w:val="ListBullet"/>
      </w:pPr>
      <w:r>
        <w:t>移动端应有明显的 App-like 体验：My Sky、收藏、轻触觉反馈、Listen、回复/点灯记录、适度通知、系统分享等。</w:t>
      </w:r>
    </w:p>
    <w:p>
      <w:pPr>
        <w:pStyle w:val="ListBullet"/>
      </w:pPr>
      <w:r>
        <w:t>后台、数据库、气球、回复、审核、音乐、音频等尽量与网站共用。</w:t>
      </w:r>
    </w:p>
    <w:p>
      <w:pPr>
        <w:pStyle w:val="ListBullet"/>
      </w:pPr>
      <w:r>
        <w:t>理想结构：同一个后端、同一片“天空”，分别从 Web、iOS、Android 进入。</w:t>
      </w:r>
    </w:p>
    <w:p>
      <w:pPr>
        <w:pStyle w:val="Heading1"/>
      </w:pPr>
      <w:r>
        <w:t>3. My Sky 与收藏</w:t>
      </w:r>
    </w:p>
    <w:p>
      <w:pPr>
        <w:pStyle w:val="ListBullet"/>
      </w:pPr>
      <w:r>
        <w:t>My Sky 不只是 Favorites，而是个人情感空间。</w:t>
      </w:r>
    </w:p>
    <w:p>
      <w:pPr>
        <w:pStyle w:val="ListBullet"/>
      </w:pPr>
      <w:r>
        <w:t>建议栏目：My Balloons（我写过的）、Saved Balloons（我收藏的）、Saved Replies（收藏的回复）、Lights I Left（我点亮过的）、Responses I Received（我收到的回应）、Listen Again（我想再次听的）。</w:t>
      </w:r>
    </w:p>
    <w:p>
      <w:pPr>
        <w:pStyle w:val="ListBullet"/>
      </w:pPr>
      <w:r>
        <w:t>收藏别人内容只建立站内引用，不等于下载、复制版权、获得转载权或商业使用权。</w:t>
      </w:r>
    </w:p>
    <w:p>
      <w:pPr>
        <w:pStyle w:val="ListBullet"/>
      </w:pPr>
      <w:r>
        <w:t>原作者删除内容后，对应收藏应显示“该故事已离开这片天空”或直接失效；不要让收藏者保留一份永久副本。</w:t>
      </w:r>
    </w:p>
    <w:p>
      <w:pPr>
        <w:pStyle w:val="ListBullet"/>
      </w:pPr>
      <w:r>
        <w:t>品牌语言可继续使用：Keep the stories that found you.</w:t>
      </w:r>
    </w:p>
    <w:p>
      <w:pPr>
        <w:pStyle w:val="Heading1"/>
      </w:pPr>
      <w:r>
        <w:t>4. Listen / TTS</w:t>
      </w:r>
    </w:p>
    <w:p>
      <w:pPr>
        <w:pStyle w:val="ListBullet"/>
      </w:pPr>
      <w:r>
        <w:t>Listen 是核心体验，也可能成为长期内容资产，但必须用按需生成控制成本。</w:t>
      </w:r>
    </w:p>
    <w:p>
      <w:pPr>
        <w:pStyle w:val="ListBullet"/>
      </w:pPr>
      <w:r>
        <w:t>Lazy Generation：用户发布时只存文字；第一次有人主动点 Listen 时生成音频；生成后永久缓存，后续重复播放不再次调用 TTS。</w:t>
      </w:r>
    </w:p>
    <w:p>
      <w:pPr>
        <w:pStyle w:val="ListBullet"/>
      </w:pPr>
      <w:r>
        <w:t>不要自动播放。用户点击 Listen 后背景音乐降低，人声成为主层；结束后音乐恢复。</w:t>
      </w:r>
    </w:p>
    <w:p>
      <w:pPr>
        <w:pStyle w:val="ListBullet"/>
      </w:pPr>
      <w:r>
        <w:t>所有付费 TTS API 设置每日/月度预算上限和熔断，防止用户增长或恶意请求造成不可控账单。</w:t>
      </w:r>
    </w:p>
    <w:p>
      <w:pPr>
        <w:pStyle w:val="ListBullet"/>
      </w:pPr>
      <w:r>
        <w:t>用户内容用于站内 TTS，需要通过 Terms 取得必要的站内处理许可；站外传播或商业化另行授权。</w:t>
      </w:r>
    </w:p>
    <w:p>
      <w:pPr>
        <w:pStyle w:val="Heading1"/>
      </w:pPr>
      <w:r>
        <w:t>5. 内容权利模型（Content Rights Model）</w:t>
      </w:r>
    </w:p>
    <w:p>
      <w:pPr>
        <w:pStyle w:val="ListBullet"/>
      </w:pPr>
      <w:r>
        <w:t>用户原创文字原则上仍属于用户。平台只取得运行服务所必要的许可，不因为用户发布就取得全部版权。</w:t>
      </w:r>
    </w:p>
    <w:p>
      <w:pPr>
        <w:pStyle w:val="ListBullet"/>
      </w:pPr>
      <w:r>
        <w:t>站内允许的默认行为：展示、阅读、回复、点灯、站内收藏、为 Listen 生成/缓存音频（以条款许可为前提）。</w:t>
      </w:r>
    </w:p>
    <w:p>
      <w:pPr>
        <w:pStyle w:val="ListBullet"/>
      </w:pPr>
      <w:r>
        <w:t>站外传播默认不开放给别人。别人写的故事不能由第三方用户一键分享到 TikTok/Instagram/YouTube。</w:t>
      </w:r>
    </w:p>
    <w:p>
      <w:pPr>
        <w:pStyle w:val="ListBullet"/>
      </w:pPr>
      <w:r>
        <w:t>平台如要把用户故事用于官方社交媒体、商品、歌曲、广告、商业合集等，需要单独、明确的站外/商业授权。</w:t>
      </w:r>
    </w:p>
    <w:p>
      <w:pPr>
        <w:pStyle w:val="ListBullet"/>
      </w:pPr>
      <w:r>
        <w:t>建议保留默认关闭的授权项：Allow my words to travel further。</w:t>
      </w:r>
    </w:p>
    <w:p>
      <w:pPr>
        <w:pStyle w:val="Heading1"/>
      </w:pPr>
      <w:r>
        <w:t>6. 删除功能（必须补齐）</w:t>
      </w:r>
    </w:p>
    <w:p>
      <w:pPr>
        <w:pStyle w:val="ListBullet"/>
      </w:pPr>
      <w:r>
        <w:t>作者应能删除自己的气球；作者也应能删除自己写的回复。</w:t>
      </w:r>
    </w:p>
    <w:p>
      <w:pPr>
        <w:pStyle w:val="ListBullet"/>
      </w:pPr>
      <w:r>
        <w:t>删除后：主内容停止公开展示；别人 My Sky 中的收藏失效；该内容的公开 TTS 不再提供；分享深链失效；搜索/推荐中移除。</w:t>
      </w:r>
    </w:p>
    <w:p>
      <w:pPr>
        <w:pStyle w:val="ListBullet"/>
      </w:pPr>
      <w:r>
        <w:t>如果系统有账号、自动生成 guest account 或正式账户，未来 App 版本需要同时规划账户删除与关联 UGC 删除。</w:t>
      </w:r>
    </w:p>
    <w:p>
      <w:pPr>
        <w:pStyle w:val="ListBullet"/>
      </w:pPr>
      <w:r>
        <w:t>删除动作应有二次确认，并明确告诉用户删除后的影响。</w:t>
      </w:r>
    </w:p>
    <w:p>
      <w:pPr>
        <w:pStyle w:val="Heading1"/>
      </w:pPr>
      <w:r>
        <w:t>7. 分享功能：只分享自己的内容</w:t>
      </w:r>
    </w:p>
    <w:p>
      <w:pPr>
        <w:pStyle w:val="ListBullet"/>
      </w:pPr>
      <w:r>
        <w:t>平台现有“分享网站”可以继续保留，但新增“Share my balloon / 分享我的气球”。</w:t>
      </w:r>
    </w:p>
    <w:p>
      <w:pPr>
        <w:pStyle w:val="ListBullet"/>
      </w:pPr>
      <w:r>
        <w:t>只有作者本人对自己的气球/回复拥有站外分享入口；别人只能站内收藏、回复、点灯。</w:t>
      </w:r>
    </w:p>
    <w:p>
      <w:pPr>
        <w:pStyle w:val="ListBullet"/>
      </w:pPr>
      <w:r>
        <w:t>站外分享应带 ARE YOU ALRIGHT 品牌来源和官网/App 深链，但不能让分享者看起来拥有别人的内容。</w:t>
      </w:r>
    </w:p>
    <w:p>
      <w:pPr>
        <w:pStyle w:val="ListBullet"/>
      </w:pPr>
      <w:r>
        <w:t>分享入口建议只在“我的内容”视图或作者身份确认后的故事详情页出现。</w:t>
      </w:r>
    </w:p>
    <w:p>
      <w:pPr>
        <w:pStyle w:val="Heading1"/>
      </w:pPr>
      <w:r>
        <w:t>8. 分享内容怎么做：短文本、长文本、视频</w:t>
      </w:r>
    </w:p>
    <w:p>
      <w:r>
        <w:t>这里不要把“分享”理解成复制原文出去，而是把自己的内容制作成一份漂亮的、带品牌来源的分享资产。第一版建议分三种输出，按实现难度逐步开放。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类型</w:t>
            </w:r>
          </w:p>
        </w:tc>
        <w:tc>
          <w:tcPr>
            <w:tcW w:type="dxa" w:w="2520"/>
          </w:tcPr>
          <w:p>
            <w:r>
              <w:t>推荐输出</w:t>
            </w:r>
          </w:p>
        </w:tc>
        <w:tc>
          <w:tcPr>
            <w:tcW w:type="dxa" w:w="2520"/>
          </w:tcPr>
          <w:p>
            <w:r>
              <w:t>内容策略</w:t>
            </w:r>
          </w:p>
        </w:tc>
        <w:tc>
          <w:tcPr>
            <w:tcW w:type="dxa" w:w="2520"/>
          </w:tcPr>
          <w:p>
            <w:r>
              <w:t>实现优先级</w:t>
            </w:r>
          </w:p>
        </w:tc>
      </w:tr>
      <w:tr>
        <w:tc>
          <w:tcPr>
            <w:tcW w:type="dxa" w:w="2520"/>
            <w:vAlign w:val="center"/>
          </w:tcPr>
          <w:p>
            <w:r>
              <w:t>短文本</w:t>
            </w:r>
          </w:p>
        </w:tc>
        <w:tc>
          <w:tcPr>
            <w:tcW w:type="dxa" w:w="2520"/>
            <w:vAlign w:val="center"/>
          </w:tcPr>
          <w:p>
            <w:r>
              <w:t>品牌分享卡（PNG/JPG）</w:t>
            </w:r>
          </w:p>
        </w:tc>
        <w:tc>
          <w:tcPr>
            <w:tcW w:type="dxa" w:w="2520"/>
            <w:vAlign w:val="center"/>
          </w:tcPr>
          <w:p>
            <w:r>
              <w:t>完整显示短句 + 背景 + 热气球 + ARE YOU ALRIGHT + 链接</w:t>
            </w:r>
          </w:p>
        </w:tc>
        <w:tc>
          <w:tcPr>
            <w:tcW w:type="dxa" w:w="2520"/>
            <w:vAlign w:val="center"/>
          </w:tcPr>
          <w:p>
            <w:r>
              <w:t>P0，先做</w:t>
            </w:r>
          </w:p>
        </w:tc>
      </w:tr>
      <w:tr>
        <w:tc>
          <w:tcPr>
            <w:tcW w:type="dxa" w:w="2520"/>
            <w:vAlign w:val="center"/>
          </w:tcPr>
          <w:p>
            <w:r>
              <w:t>中等文本</w:t>
            </w:r>
          </w:p>
        </w:tc>
        <w:tc>
          <w:tcPr>
            <w:tcW w:type="dxa" w:w="2520"/>
            <w:vAlign w:val="center"/>
          </w:tcPr>
          <w:p>
            <w:r>
              <w:t>分享卡 / 多页卡片</w:t>
            </w:r>
          </w:p>
        </w:tc>
        <w:tc>
          <w:tcPr>
            <w:tcW w:type="dxa" w:w="2520"/>
            <w:vAlign w:val="center"/>
          </w:tcPr>
          <w:p>
            <w:r>
              <w:t>首屏精选 3–6 行，必要时分页；不把画面塞满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</w:tr>
      <w:tr>
        <w:tc>
          <w:tcPr>
            <w:tcW w:type="dxa" w:w="2520"/>
            <w:vAlign w:val="center"/>
          </w:tcPr>
          <w:p>
            <w:r>
              <w:t>长文本</w:t>
            </w:r>
          </w:p>
        </w:tc>
        <w:tc>
          <w:tcPr>
            <w:tcW w:type="dxa" w:w="2520"/>
            <w:vAlign w:val="center"/>
          </w:tcPr>
          <w:p>
            <w:r>
              <w:t>精选片段 + 深链</w:t>
            </w:r>
          </w:p>
        </w:tc>
        <w:tc>
          <w:tcPr>
            <w:tcW w:type="dxa" w:w="2520"/>
            <w:vAlign w:val="center"/>
          </w:tcPr>
          <w:p>
            <w:r>
              <w:t>默认只分享最有感染力的一小段，点击回站内阅读全文</w:t>
            </w:r>
          </w:p>
        </w:tc>
        <w:tc>
          <w:tcPr>
            <w:tcW w:type="dxa" w:w="2520"/>
            <w:vAlign w:val="center"/>
          </w:tcPr>
          <w:p>
            <w:r>
              <w:t>P0，先做</w:t>
            </w:r>
          </w:p>
        </w:tc>
      </w:tr>
      <w:tr>
        <w:tc>
          <w:tcPr>
            <w:tcW w:type="dxa" w:w="2520"/>
            <w:vAlign w:val="center"/>
          </w:tcPr>
          <w:p>
            <w:r>
              <w:t>长文本视频</w:t>
            </w:r>
          </w:p>
        </w:tc>
        <w:tc>
          <w:tcPr>
            <w:tcW w:type="dxa" w:w="2520"/>
            <w:vAlign w:val="center"/>
          </w:tcPr>
          <w:p>
            <w:r>
              <w:t>9:16 MP4</w:t>
            </w:r>
          </w:p>
        </w:tc>
        <w:tc>
          <w:tcPr>
            <w:tcW w:type="dxa" w:w="2520"/>
            <w:vAlign w:val="center"/>
          </w:tcPr>
          <w:p>
            <w:r>
              <w:t>背景视频 + 气球/文字 + 可选 TTS + 音乐；自动模板生成</w:t>
            </w:r>
          </w:p>
        </w:tc>
        <w:tc>
          <w:tcPr>
            <w:tcW w:type="dxa" w:w="2520"/>
            <w:vAlign w:val="center"/>
          </w:tcPr>
          <w:p>
            <w:r>
              <w:t>P1/P2</w:t>
            </w:r>
          </w:p>
        </w:tc>
      </w:tr>
    </w:tbl>
    <w:p>
      <w:r>
        <w:t>关键建议：长文本不要默认把全文做成一张超长图片，也不要把整篇全文塞进 15 秒视频。更好的传播逻辑是“分享一个最有力量的片段 → 保留悬念 → 链回原故事”。</w:t>
      </w:r>
    </w:p>
    <w:p>
      <w:pPr>
        <w:pStyle w:val="Heading1"/>
      </w:pPr>
      <w:r>
        <w:t>9. 视频分享是否难？</w:t>
      </w:r>
    </w:p>
    <w:p>
      <w:pPr>
        <w:pStyle w:val="ListBullet"/>
      </w:pPr>
      <w:r>
        <w:t>技术上可行，难度中等，不需要人工剪辑。</w:t>
      </w:r>
    </w:p>
    <w:p>
      <w:pPr>
        <w:pStyle w:val="ListBullet"/>
      </w:pPr>
      <w:r>
        <w:t>第一版不要开发自由编辑器，而是做模板化生成：选背景 → 选文字片段 → 选择是否启用 TTS → 自动排版字幕 → 混合音乐 → 输出 9:16 MP4。</w:t>
      </w:r>
    </w:p>
    <w:p>
      <w:pPr>
        <w:pStyle w:val="ListBullet"/>
      </w:pPr>
      <w:r>
        <w:t>Web 端可由后端/渲染服务统一生成；App 端只负责发起生成、预览、调用系统分享面板。</w:t>
      </w:r>
    </w:p>
    <w:p>
      <w:pPr>
        <w:pStyle w:val="ListBullet"/>
      </w:pPr>
      <w:r>
        <w:t>生成视频要异步：用户点“Create share video”后进入生成任务，完成后再提供 Preview / Share。</w:t>
      </w:r>
    </w:p>
    <w:p>
      <w:pPr>
        <w:pStyle w:val="ListBullet"/>
      </w:pPr>
      <w:r>
        <w:t>必须缓存已生成结果，文本和模板未变化时不要重复渲染，避免浪费算力。</w:t>
      </w:r>
    </w:p>
    <w:p>
      <w:pPr>
        <w:pStyle w:val="ListBullet"/>
      </w:pPr>
      <w:r>
        <w:t>分享视频建议默认只允许分享用户自己的内容；平台官方内容走独立素材池。</w:t>
      </w:r>
    </w:p>
    <w:p>
      <w:pPr>
        <w:pStyle w:val="Heading1"/>
      </w:pPr>
      <w:r>
        <w:t>10. 分享产品语言建议</w:t>
      </w:r>
    </w:p>
    <w:p>
      <w:pPr>
        <w:pStyle w:val="ListBullet"/>
      </w:pPr>
      <w:r>
        <w:t>自己的气球：Share my balloon</w:t>
      </w:r>
    </w:p>
    <w:p>
      <w:pPr>
        <w:pStyle w:val="ListBullet"/>
      </w:pPr>
      <w:r>
        <w:t>自己的回复：Share my words</w:t>
      </w:r>
    </w:p>
    <w:p>
      <w:pPr>
        <w:pStyle w:val="ListBullet"/>
      </w:pPr>
      <w:r>
        <w:t>收藏别人：Keep in My Sky / Save to My Sky</w:t>
      </w:r>
    </w:p>
    <w:p>
      <w:pPr>
        <w:pStyle w:val="ListBullet"/>
      </w:pPr>
      <w:r>
        <w:t>不要在别人故事上显示 Share 按钮。</w:t>
      </w:r>
    </w:p>
    <w:p>
      <w:pPr>
        <w:pStyle w:val="ListBullet"/>
      </w:pPr>
      <w:r>
        <w:t>长内容生成视频入口可叫：Turn this into a little film / Create a share video（后续再定最终品牌文案）。</w:t>
      </w:r>
    </w:p>
    <w:p>
      <w:pPr>
        <w:pStyle w:val="Heading1"/>
      </w:pPr>
      <w:r>
        <w:t>11. 举报、审核、封禁与安全治理</w:t>
      </w:r>
    </w:p>
    <w:p>
      <w:pPr>
        <w:pStyle w:val="ListBullet"/>
      </w:pPr>
      <w:r>
        <w:t>发布前继续采用：关键词/规则过滤 → AI 审核 → 必要时人工复核。</w:t>
      </w:r>
    </w:p>
    <w:p>
      <w:pPr>
        <w:pStyle w:val="ListBullet"/>
      </w:pPr>
      <w:r>
        <w:t>所有他人气球与他人回复都应提供 Report。</w:t>
      </w:r>
    </w:p>
    <w:p>
      <w:pPr>
        <w:pStyle w:val="ListBullet"/>
      </w:pPr>
      <w:r>
        <w:t>Report 进入统一后台队列，记录举报原因、内容、作者、时间、处理状态与处理人。</w:t>
      </w:r>
    </w:p>
    <w:p>
      <w:pPr>
        <w:pStyle w:val="ListBullet"/>
      </w:pPr>
      <w:r>
        <w:t>后台操作至少包括：保留、隐藏、删除、警告、限制发布、封禁/阻断滥用者。</w:t>
      </w:r>
    </w:p>
    <w:p>
      <w:pPr>
        <w:pStyle w:val="ListBullet"/>
      </w:pPr>
      <w:r>
        <w:t>App 版必须能阻止持续恶意用户，即使产品不强调实名账号，也需要有可执行的滥用控制机制。</w:t>
      </w:r>
    </w:p>
    <w:p>
      <w:pPr>
        <w:pStyle w:val="ListBullet"/>
      </w:pPr>
      <w:r>
        <w:t>About / Principles / Privacy / Terms 中保持公开的联系渠道和社区规则。</w:t>
      </w:r>
    </w:p>
    <w:p>
      <w:pPr>
        <w:pStyle w:val="ListBullet"/>
      </w:pPr>
      <w:r>
        <w:t>审核日志与普通用户内容分开，必要时保留合规所需的最小安全记录。</w:t>
      </w:r>
    </w:p>
    <w:p>
      <w:pPr>
        <w:pStyle w:val="Heading1"/>
      </w:pPr>
      <w:r>
        <w:t>12. 内容状态与权限字段（建议数据结构）</w:t>
      </w:r>
    </w:p>
    <w:p>
      <w:r>
        <w:t>Claude Code 实现时建议至少建立以下逻辑字段（具体命名可按现有数据库调整）：</w:t>
      </w:r>
    </w:p>
    <w:p>
      <w:pPr>
        <w:pStyle w:val="ListBullet"/>
      </w:pPr>
      <w:r>
        <w:t>owner_id / author_identity：作者身份或可验证的作者控制标识</w:t>
      </w:r>
    </w:p>
    <w:p>
      <w:pPr>
        <w:pStyle w:val="ListBullet"/>
      </w:pPr>
      <w:r>
        <w:t>content_status：active / deleted / hidden / moderation_hold</w:t>
      </w:r>
    </w:p>
    <w:p>
      <w:pPr>
        <w:pStyle w:val="ListBullet"/>
      </w:pPr>
      <w:r>
        <w:t>share_allowed_by_owner：作者是否允许自己站外分享（通常 true）</w:t>
      </w:r>
    </w:p>
    <w:p>
      <w:pPr>
        <w:pStyle w:val="ListBullet"/>
      </w:pPr>
      <w:r>
        <w:t>external_feature_allowed：是否允许平台官方站外展示</w:t>
      </w:r>
    </w:p>
    <w:p>
      <w:pPr>
        <w:pStyle w:val="ListBullet"/>
      </w:pPr>
      <w:r>
        <w:t>commercial_use_allowed：是否允许商业用途</w:t>
      </w:r>
    </w:p>
    <w:p>
      <w:pPr>
        <w:pStyle w:val="ListBullet"/>
      </w:pPr>
      <w:r>
        <w:t>tts_onsite_allowed：是否允许站内 TTS</w:t>
      </w:r>
    </w:p>
    <w:p>
      <w:pPr>
        <w:pStyle w:val="ListBullet"/>
      </w:pPr>
      <w:r>
        <w:t>audio_status：none / generating / ready / failed</w:t>
      </w:r>
    </w:p>
    <w:p>
      <w:pPr>
        <w:pStyle w:val="ListBullet"/>
      </w:pPr>
      <w:r>
        <w:t>report_count / moderation_status：举报与审核状态</w:t>
      </w:r>
    </w:p>
    <w:p>
      <w:pPr>
        <w:pStyle w:val="ListBullet"/>
      </w:pPr>
      <w:r>
        <w:t>saved_by_user：收藏关系独立表，不复制正文</w:t>
      </w:r>
    </w:p>
    <w:p>
      <w:pPr>
        <w:pStyle w:val="ListBullet"/>
      </w:pPr>
      <w:r>
        <w:t>created_at / deleted_at / updated_at：生命周期</w:t>
      </w:r>
    </w:p>
    <w:p>
      <w:pPr>
        <w:pStyle w:val="Heading1"/>
      </w:pPr>
      <w:r>
        <w:t>13. Apple / Android 上架前必须具备的基础能力</w:t>
      </w:r>
    </w:p>
    <w:p>
      <w:pPr>
        <w:pStyle w:val="ListBullet"/>
      </w:pPr>
      <w:r>
        <w:t>UGC 过滤机制。</w:t>
      </w:r>
    </w:p>
    <w:p>
      <w:pPr>
        <w:pStyle w:val="ListBullet"/>
      </w:pPr>
      <w:r>
        <w:t>举报不良内容并及时处理。</w:t>
      </w:r>
    </w:p>
    <w:p>
      <w:pPr>
        <w:pStyle w:val="ListBullet"/>
      </w:pPr>
      <w:r>
        <w:t>对滥用者进行阻断/封禁。</w:t>
      </w:r>
    </w:p>
    <w:p>
      <w:pPr>
        <w:pStyle w:val="ListBullet"/>
      </w:pPr>
      <w:r>
        <w:t>公开可联系平台的方式。</w:t>
      </w:r>
    </w:p>
    <w:p>
      <w:pPr>
        <w:pStyle w:val="ListBullet"/>
      </w:pPr>
      <w:r>
        <w:t>如果 App 支持创建账户（包括某些自动生成 guest account 的设计），App 内应提供发起账户删除的能力，并处理关联 UGC。</w:t>
      </w:r>
    </w:p>
    <w:p>
      <w:pPr>
        <w:pStyle w:val="ListBullet"/>
      </w:pPr>
      <w:r>
        <w:t>App 不能只是 WebView 套壳；应体现 My Sky、收藏、Listen、分享、触觉/系统能力等明确的移动端价值。</w:t>
      </w:r>
    </w:p>
    <w:p>
      <w:pPr>
        <w:pStyle w:val="Heading1"/>
      </w:pPr>
      <w:r>
        <w:t>14. 商店与成本路线</w:t>
      </w:r>
    </w:p>
    <w:p>
      <w:pPr>
        <w:pStyle w:val="ListBullet"/>
      </w:pPr>
      <w:r>
        <w:t>优先 App Store + Google Play；Samsung/Huawei 等以后按真实用户分布决定。</w:t>
      </w:r>
    </w:p>
    <w:p>
      <w:pPr>
        <w:pStyle w:val="ListBullet"/>
      </w:pPr>
      <w:r>
        <w:t>Apple Developer Program 约 99 美元/年；Google Play 约 25 美元一次性（最终提交前仍以当时官方页面为准）。</w:t>
      </w:r>
    </w:p>
    <w:p>
      <w:pPr>
        <w:pStyle w:val="ListBullet"/>
      </w:pPr>
      <w:r>
        <w:t>真正需严控的是运营成本：数据库、视频/音频存储与流量、AI 审核、TTS、视频渲染。</w:t>
      </w:r>
    </w:p>
    <w:p>
      <w:pPr>
        <w:pStyle w:val="ListBullet"/>
      </w:pPr>
      <w:r>
        <w:t>所有按量服务设置预算硬上限、缓存和去重。</w:t>
      </w:r>
    </w:p>
    <w:p>
      <w:pPr>
        <w:pStyle w:val="Heading1"/>
      </w:pPr>
      <w:r>
        <w:t>15. 商业化原则（沿用上一版）</w:t>
      </w:r>
    </w:p>
    <w:p>
      <w:pPr>
        <w:pStyle w:val="ListBullet"/>
      </w:pPr>
      <w:r>
        <w:t>核心体验保持免费，不急于强订阅。</w:t>
      </w:r>
    </w:p>
    <w:p>
      <w:pPr>
        <w:pStyle w:val="ListBullet"/>
      </w:pPr>
      <w:r>
        <w:t>收入第一层：自愿支持 / Buy Me a Coffee。</w:t>
      </w:r>
    </w:p>
    <w:p>
      <w:pPr>
        <w:pStyle w:val="ListBullet"/>
      </w:pPr>
      <w:r>
        <w:t>第二层：My Sky Keepsake、电子纪念册、纪念音频、纪念影片、私人纪念空间。</w:t>
      </w:r>
    </w:p>
    <w:p>
      <w:pPr>
        <w:pStyle w:val="ListBullet"/>
      </w:pPr>
      <w:r>
        <w:t>第三层：品牌周边（杯子、笔记本、海报、明信片、书签等），优先按需印刷。</w:t>
      </w:r>
    </w:p>
    <w:p>
      <w:pPr>
        <w:pStyle w:val="ListBullet"/>
      </w:pPr>
      <w:r>
        <w:t>第四层：原创治愈音乐、内容收入、品牌合作、克制的 Sponsored Sky。</w:t>
      </w:r>
    </w:p>
    <w:p>
      <w:pPr>
        <w:pStyle w:val="ListBullet"/>
      </w:pPr>
      <w:r>
        <w:t>商业收入尽量长在核心体验外围，不侵入一个正在悲伤或倾诉的人面前。</w:t>
      </w:r>
    </w:p>
    <w:p>
      <w:pPr>
        <w:pStyle w:val="Heading1"/>
      </w:pPr>
      <w:r>
        <w:t>16. 原创音乐与内容资产</w:t>
      </w:r>
    </w:p>
    <w:p>
      <w:pPr>
        <w:pStyle w:val="ListBullet"/>
      </w:pPr>
      <w:r>
        <w:t>原创文字/授权文字 → 歌词 → AI 辅助作曲 → 评分筛选 → 平台背景音乐/社交视频/音乐流媒体。</w:t>
      </w:r>
    </w:p>
    <w:p>
      <w:pPr>
        <w:pStyle w:val="ListBullet"/>
      </w:pPr>
      <w:r>
        <w:t>用户气球不能未经商业授权直接拿去做歌曲或商品。</w:t>
      </w:r>
    </w:p>
    <w:p>
      <w:pPr>
        <w:pStyle w:val="ListBullet"/>
      </w:pPr>
      <w:r>
        <w:t>同一份高质量原创内容应在授权清晰的前提下反复复用：文字 → TTS → 视频 → 社媒 → App/Web 导流 → Keepsake。</w:t>
      </w:r>
    </w:p>
    <w:p>
      <w:pPr>
        <w:pStyle w:val="Heading1"/>
      </w:pPr>
      <w:r>
        <w:t>17. 本轮 Claude Code 执行范围（建议作为下一轮升级）</w:t>
      </w:r>
    </w:p>
    <w:p>
      <w:pPr>
        <w:pStyle w:val="ListBullet"/>
      </w:pPr>
      <w:r>
        <w:t>P0-1：作者删除自己的气球和自己的回复。</w:t>
      </w:r>
    </w:p>
    <w:p>
      <w:pPr>
        <w:pStyle w:val="ListBullet"/>
      </w:pPr>
      <w:r>
        <w:t>P0-2：收藏别人气球/回复到 My Sky；收藏只存引用，原内容删除后自动失效。</w:t>
      </w:r>
    </w:p>
    <w:p>
      <w:pPr>
        <w:pStyle w:val="ListBullet"/>
      </w:pPr>
      <w:r>
        <w:t>P0-3：作者分享自己的气球/回复；别人内容不提供站外 Share。</w:t>
      </w:r>
    </w:p>
    <w:p>
      <w:pPr>
        <w:pStyle w:val="ListBullet"/>
      </w:pPr>
      <w:r>
        <w:t>P0-4：短文本品牌分享卡生成；长文本“精选片段 + 深链”分享。</w:t>
      </w:r>
    </w:p>
    <w:p>
      <w:pPr>
        <w:pStyle w:val="ListBullet"/>
      </w:pPr>
      <w:r>
        <w:t>P0-5：Report 举报入口 + 后台审核队列 + 隐藏/删除/封禁基本处置。</w:t>
      </w:r>
    </w:p>
    <w:p>
      <w:pPr>
        <w:pStyle w:val="ListBullet"/>
      </w:pPr>
      <w:r>
        <w:t>P0-6：权限字段与审核状态统一到后端，Web/iOS/Android 共用。</w:t>
      </w:r>
    </w:p>
    <w:p>
      <w:pPr>
        <w:pStyle w:val="ListBullet"/>
      </w:pPr>
      <w:r>
        <w:t>P0-7：Terms / Principles / Privacy 的相关条款留接口，完成产品实现后再统一审核文字。</w:t>
      </w:r>
    </w:p>
    <w:p>
      <w:pPr>
        <w:pStyle w:val="ListBullet"/>
      </w:pPr>
      <w:r>
        <w:t>P1-1：模板化 9:16 视频分享生成。</w:t>
      </w:r>
    </w:p>
    <w:p>
      <w:pPr>
        <w:pStyle w:val="ListBullet"/>
      </w:pPr>
      <w:r>
        <w:t>P1-2：分享视频加入可选 TTS 与音乐，生成后缓存。</w:t>
      </w:r>
    </w:p>
    <w:p>
      <w:pPr>
        <w:pStyle w:val="ListBullet"/>
      </w:pPr>
      <w:r>
        <w:t>P1-3：My Sky 完整分区、Listen Again、点灯记录。</w:t>
      </w:r>
    </w:p>
    <w:p>
      <w:pPr>
        <w:pStyle w:val="ListBullet"/>
      </w:pPr>
      <w:r>
        <w:t>P1-4：App 原生分享面板、轻触觉、通知等移动端体验。</w:t>
      </w:r>
    </w:p>
    <w:p>
      <w:pPr>
        <w:pStyle w:val="ListBullet"/>
      </w:pPr>
      <w:r>
        <w:t>P2：Sponsored Sky、周边、音乐发行等商业化功能，暂不进入本轮开发。</w:t>
      </w:r>
    </w:p>
    <w:p>
      <w:pPr>
        <w:pStyle w:val="Heading1"/>
      </w:pPr>
      <w:r>
        <w:t>18. 验收标准</w:t>
      </w:r>
    </w:p>
    <w:p>
      <w:pPr>
        <w:pStyle w:val="ListBullet"/>
      </w:pPr>
      <w:r>
        <w:t>用户能明确区分“我的内容”和“别人的内容”的权限。</w:t>
      </w:r>
    </w:p>
    <w:p>
      <w:pPr>
        <w:pStyle w:val="ListBullet"/>
      </w:pPr>
      <w:r>
        <w:t>自己写的内容可以删除和分享；别人写的内容只能站内互动和收藏。</w:t>
      </w:r>
    </w:p>
    <w:p>
      <w:pPr>
        <w:pStyle w:val="ListBullet"/>
      </w:pPr>
      <w:r>
        <w:t>收藏不会制造不可撤销的副本，原作者删除后收藏失效。</w:t>
      </w:r>
    </w:p>
    <w:p>
      <w:pPr>
        <w:pStyle w:val="ListBullet"/>
      </w:pPr>
      <w:r>
        <w:t>举报入口容易找到，后台有完整的处理状态与违规处置能力。</w:t>
      </w:r>
    </w:p>
    <w:p>
      <w:pPr>
        <w:pStyle w:val="ListBullet"/>
      </w:pPr>
      <w:r>
        <w:t>分享短文本时可以生成品牌一致的分享卡；长文本默认分享精选片段而不是塞满全文。</w:t>
      </w:r>
    </w:p>
    <w:p>
      <w:pPr>
        <w:pStyle w:val="ListBullet"/>
      </w:pPr>
      <w:r>
        <w:t>视频分享可以模板化、异步生成并缓存，不要求人工剪辑。</w:t>
      </w:r>
    </w:p>
    <w:p>
      <w:pPr>
        <w:pStyle w:val="ListBullet"/>
      </w:pPr>
      <w:r>
        <w:t>Web 与未来 App 使用同一权限逻辑，不需要在上架前重新设计内容权利系统。</w:t>
      </w:r>
    </w:p>
    <w:p>
      <w:pPr>
        <w:pStyle w:val="ListBullet"/>
      </w:pPr>
      <w:r>
        <w:t>核心体验仍然保持 ARE YOU ALRIGHT 的安静、纯净、治愈，而不是变成普通社交媒体。</w:t>
      </w:r>
    </w:p>
    <w:p>
      <w:pPr>
        <w:pStyle w:val="Heading1"/>
      </w:pPr>
      <w:r>
        <w:t>19. 最终产品原则</w:t>
      </w:r>
    </w:p>
    <w:p>
      <w:r>
        <w:t>别人的故事，你可以珍藏；自己的故事，你可以带走。</w:t>
        <w:br/>
        <w:br/>
        <w:t>ARE YOU ALRIGHT 不应鼓励对别人的脆弱内容进行二次传播，而应允许用户在平台内部保存那些真正触动自己的故事。作者始终保有对自己内容的控制：可删除、可分享、可决定是否让平台把内容带到更远的地方。</w:t>
      </w:r>
    </w:p>
    <w:p>
      <w:pPr>
        <w:pStyle w:val="Heading1"/>
      </w:pPr>
      <w:r>
        <w:t>20. 执行顺序</w:t>
      </w:r>
    </w:p>
    <w:p>
      <w:pPr>
        <w:pStyle w:val="ListNumber"/>
      </w:pPr>
      <w:r>
        <w:t>先升级现有 Web 的内容权利与安全系统。</w:t>
      </w:r>
    </w:p>
    <w:p>
      <w:pPr>
        <w:pStyle w:val="ListNumber"/>
      </w:pPr>
      <w:r>
        <w:t>完成收藏 / My Sky / 删除 / 举报 / 自有内容分享。</w:t>
      </w:r>
    </w:p>
    <w:p>
      <w:pPr>
        <w:pStyle w:val="ListNumber"/>
      </w:pPr>
      <w:r>
        <w:t>再加入 Listen 按需生成与数据统计（若尚未完成）。</w:t>
      </w:r>
    </w:p>
    <w:p>
      <w:pPr>
        <w:pStyle w:val="ListNumber"/>
      </w:pPr>
      <w:r>
        <w:t>随后实现分享视频模板。</w:t>
      </w:r>
    </w:p>
    <w:p>
      <w:pPr>
        <w:pStyle w:val="ListNumber"/>
      </w:pPr>
      <w:r>
        <w:t>整理 API 与权限模型，供 iOS/Android 共用。</w:t>
      </w:r>
    </w:p>
    <w:p>
      <w:pPr>
        <w:pStyle w:val="ListNumber"/>
      </w:pPr>
      <w:r>
        <w:t>制作 App-like iOS/Android MVP，测试后提交 App Store / Google Play。</w:t>
      </w:r>
    </w:p>
    <w:p>
      <w:pPr>
        <w:pStyle w:val="ListNumber"/>
      </w:pPr>
      <w:r>
        <w:t>商业化功能继续用真实数据验证，不在本轮一次性开发。</w:t>
      </w:r>
    </w:p>
    <w:p/>
    <w:p>
      <w:r>
        <w:rPr>
          <w:b/>
        </w:rPr>
        <w:t>注：</w:t>
      </w:r>
      <w:r>
        <w:t>本文是产品/工程设计总纲，不构成正式法律意见。上线前涉及 Terms、Privacy、版权授权、未成年人、跨境隐私等条款时，应根据主要发行地区做最终法律审核。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